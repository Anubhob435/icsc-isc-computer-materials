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78E35" w14:textId="77777777" w:rsidR="008054C5" w:rsidRDefault="00E461D3">
      <w:pPr>
        <w:pStyle w:val="Heading1"/>
      </w:pPr>
      <w:r>
        <w:t>ISC Class 11 Computer Science – First Terminal Examination (Set 2)</w:t>
      </w:r>
    </w:p>
    <w:p w14:paraId="278746F2" w14:textId="77777777" w:rsidR="008054C5" w:rsidRDefault="00E461D3">
      <w:r>
        <w:t>Maximum Marks: 60</w:t>
      </w:r>
    </w:p>
    <w:p w14:paraId="0BB98008" w14:textId="77777777" w:rsidR="008054C5" w:rsidRDefault="00E461D3">
      <w:r>
        <w:t>Time: 2 hours</w:t>
      </w:r>
    </w:p>
    <w:p w14:paraId="66716106" w14:textId="77777777" w:rsidR="008054C5" w:rsidRDefault="00E461D3">
      <w:r>
        <w:t>All questions are compulsory. Internal marks are indicated against each question.</w:t>
      </w:r>
      <w:r>
        <w:br/>
      </w:r>
    </w:p>
    <w:p w14:paraId="26A40886" w14:textId="77777777" w:rsidR="008054C5" w:rsidRDefault="00E461D3">
      <w:pPr>
        <w:pStyle w:val="Heading2"/>
      </w:pPr>
      <w:r>
        <w:t>Section A (20 Marks – Short Answer Questions)</w:t>
      </w:r>
    </w:p>
    <w:p w14:paraId="7DE7B6AC" w14:textId="77777777" w:rsidR="008054C5" w:rsidRDefault="00E461D3">
      <w:r>
        <w:t xml:space="preserve">1. (a) State two </w:t>
      </w:r>
      <w:r>
        <w:t>functions of the operating system. (2)</w:t>
      </w:r>
    </w:p>
    <w:p w14:paraId="3D57D4F4" w14:textId="77777777" w:rsidR="008054C5" w:rsidRDefault="00E461D3">
      <w:r>
        <w:t>(b) Represent −45 in 8-bit two’s complement form. (2)</w:t>
      </w:r>
    </w:p>
    <w:p w14:paraId="6D9160D7" w14:textId="723CEC49" w:rsidR="008054C5" w:rsidRDefault="00E461D3">
      <w:r>
        <w:t>(c) Differentiate between ASCII and Unicode.</w:t>
      </w:r>
      <w:r w:rsidR="00DE21B3">
        <w:t xml:space="preserve">          </w:t>
      </w:r>
      <w:r>
        <w:t xml:space="preserve"> (2)</w:t>
      </w:r>
    </w:p>
    <w:p w14:paraId="7D3D0DE4" w14:textId="5AA67002" w:rsidR="008054C5" w:rsidRDefault="00E461D3">
      <w:r>
        <w:t xml:space="preserve">(d) Write the complement of the Boolean expression: (X + </w:t>
      </w:r>
      <w:proofErr w:type="gramStart"/>
      <w:r>
        <w:t>Y)(</w:t>
      </w:r>
      <w:proofErr w:type="gramEnd"/>
      <w:r>
        <w:t>X′ + Z).</w:t>
      </w:r>
      <w:r w:rsidR="00DE21B3">
        <w:t xml:space="preserve">                                                                    </w:t>
      </w:r>
      <w:r>
        <w:t xml:space="preserve"> (2)</w:t>
      </w:r>
    </w:p>
    <w:p w14:paraId="2A4AD259" w14:textId="681722C7" w:rsidR="008054C5" w:rsidRDefault="00E461D3">
      <w:r>
        <w:t>(e) Construct the truth table for (A ⊕ B)</w:t>
      </w:r>
      <w:r>
        <w:t xml:space="preserve"> · (A + B).</w:t>
      </w:r>
      <w:r w:rsidR="00DE21B3">
        <w:t xml:space="preserve"> </w:t>
      </w:r>
      <w:r>
        <w:t xml:space="preserve"> (3)</w:t>
      </w:r>
    </w:p>
    <w:p w14:paraId="1374772D" w14:textId="6CCDCBC1" w:rsidR="008054C5" w:rsidRDefault="00E461D3">
      <w:r>
        <w:t xml:space="preserve">(f) What is the significance of the ‘break’ and ‘continue’ statements in Java? </w:t>
      </w:r>
      <w:r w:rsidR="00DE21B3">
        <w:t xml:space="preserve">                                       </w:t>
      </w:r>
      <w:r>
        <w:t>(2)</w:t>
      </w:r>
    </w:p>
    <w:p w14:paraId="760CC0D4" w14:textId="198278BC" w:rsidR="008054C5" w:rsidRDefault="00E461D3">
      <w:r>
        <w:t>(g) Explain the scope of variables in Java with respect to block and class.</w:t>
      </w:r>
      <w:r w:rsidR="00DE21B3">
        <w:t xml:space="preserve">                                                              </w:t>
      </w:r>
      <w:r>
        <w:t xml:space="preserve"> (3)</w:t>
      </w:r>
    </w:p>
    <w:p w14:paraId="624E69CB" w14:textId="111FC5EE" w:rsidR="008054C5" w:rsidRDefault="00E461D3">
      <w:r>
        <w:t>(h) List any two differences between procedure-oriented programming and objec</w:t>
      </w:r>
      <w:r>
        <w:t>t-oriented programming.</w:t>
      </w:r>
      <w:r w:rsidR="00DE21B3">
        <w:t xml:space="preserve">                                                                     </w:t>
      </w:r>
      <w:r>
        <w:t xml:space="preserve"> (2)</w:t>
      </w:r>
    </w:p>
    <w:p w14:paraId="753D766C" w14:textId="77777777" w:rsidR="008054C5" w:rsidRDefault="00E461D3">
      <w:pPr>
        <w:pStyle w:val="Heading2"/>
      </w:pPr>
      <w:r>
        <w:t>Section B (40 Marks – Programming &amp; Application Questions)</w:t>
      </w:r>
    </w:p>
    <w:p w14:paraId="51F4F9BB" w14:textId="58E8BA9E" w:rsidR="008054C5" w:rsidRDefault="00E461D3">
      <w:r>
        <w:t xml:space="preserve">2. (a) What is method overloading? Give a suitable example in Java. </w:t>
      </w:r>
      <w:r w:rsidR="00DE21B3">
        <w:t xml:space="preserve">                                                                 </w:t>
      </w:r>
      <w:r>
        <w:t>(4)</w:t>
      </w:r>
    </w:p>
    <w:p w14:paraId="3E1D555F" w14:textId="4060CB75" w:rsidR="008054C5" w:rsidRDefault="00E461D3">
      <w:r>
        <w:t xml:space="preserve">(b) Predict the output of the following code snippet: </w:t>
      </w:r>
      <w:r w:rsidR="00DE21B3">
        <w:t xml:space="preserve">   </w:t>
      </w:r>
      <w:proofErr w:type="gramStart"/>
      <w:r w:rsidR="00DE21B3">
        <w:t xml:space="preserve">   </w:t>
      </w:r>
      <w:r>
        <w:t>(</w:t>
      </w:r>
      <w:proofErr w:type="gramEnd"/>
      <w:r>
        <w:t>3)</w:t>
      </w:r>
      <w:r>
        <w:br/>
      </w:r>
      <w:r>
        <w:t>class Demo {</w:t>
      </w:r>
      <w:r>
        <w:br/>
        <w:t xml:space="preserve">    void display(i</w:t>
      </w:r>
      <w:r>
        <w:t xml:space="preserve">nt a) { </w:t>
      </w:r>
      <w:proofErr w:type="spellStart"/>
      <w:r>
        <w:t>System.out.println</w:t>
      </w:r>
      <w:proofErr w:type="spellEnd"/>
      <w:r>
        <w:t>(a * a); }</w:t>
      </w:r>
      <w:r>
        <w:br/>
        <w:t xml:space="preserve">    void display(double a) { </w:t>
      </w:r>
      <w:proofErr w:type="spellStart"/>
      <w:r>
        <w:t>System.out.println</w:t>
      </w:r>
      <w:proofErr w:type="spellEnd"/>
      <w:r>
        <w:t>(a / 2); }</w:t>
      </w:r>
      <w:r>
        <w:br/>
        <w:t xml:space="preserve">    public static void main(String </w:t>
      </w:r>
      <w:proofErr w:type="spellStart"/>
      <w:r>
        <w:t>args</w:t>
      </w:r>
      <w:proofErr w:type="spellEnd"/>
      <w:r>
        <w:t>[]) {</w:t>
      </w:r>
      <w:r>
        <w:br/>
        <w:t xml:space="preserve">        Demo d = new Demo();</w:t>
      </w:r>
      <w:r>
        <w:br/>
        <w:t xml:space="preserve">        </w:t>
      </w:r>
      <w:proofErr w:type="spellStart"/>
      <w:r>
        <w:t>d.display</w:t>
      </w:r>
      <w:proofErr w:type="spellEnd"/>
      <w:r>
        <w:t>(4);</w:t>
      </w:r>
      <w:r>
        <w:br/>
        <w:t xml:space="preserve">        </w:t>
      </w:r>
      <w:proofErr w:type="spellStart"/>
      <w:r>
        <w:t>d.display</w:t>
      </w:r>
      <w:proofErr w:type="spellEnd"/>
      <w:r>
        <w:t>(5.0);</w:t>
      </w:r>
      <w:r>
        <w:t xml:space="preserve">    }</w:t>
      </w:r>
      <w:r>
        <w:br/>
        <w:t>}</w:t>
      </w:r>
    </w:p>
    <w:p w14:paraId="06610092" w14:textId="66D00A3E" w:rsidR="008054C5" w:rsidRDefault="00E461D3">
      <w:r>
        <w:t>3. (a) Write a recursive meth</w:t>
      </w:r>
      <w:r>
        <w:t>od to generate the nth Fibonacci number.</w:t>
      </w:r>
      <w:r w:rsidR="0045484E">
        <w:t xml:space="preserve">                                                             </w:t>
      </w:r>
      <w:r>
        <w:t xml:space="preserve"> (4)</w:t>
      </w:r>
    </w:p>
    <w:p w14:paraId="525F9976" w14:textId="1185310E" w:rsidR="008054C5" w:rsidRDefault="00E461D3">
      <w:r>
        <w:t>(b) State one advantage and one disadvantage of recursion compared to iteration.</w:t>
      </w:r>
      <w:r w:rsidR="0045484E">
        <w:t xml:space="preserve">                                  </w:t>
      </w:r>
      <w:r>
        <w:t xml:space="preserve"> (3)</w:t>
      </w:r>
    </w:p>
    <w:p w14:paraId="388F1517" w14:textId="4C2B3AB6" w:rsidR="008054C5" w:rsidRDefault="00E461D3">
      <w:r>
        <w:t>4. (a) Write a Java program to count the number of vowels and consonants in a string.</w:t>
      </w:r>
      <w:r w:rsidR="0045484E">
        <w:t xml:space="preserve">                              </w:t>
      </w:r>
      <w:r>
        <w:t xml:space="preserve"> (6)</w:t>
      </w:r>
    </w:p>
    <w:p w14:paraId="6428E94C" w14:textId="018F400A" w:rsidR="008054C5" w:rsidRDefault="00E461D3">
      <w:r>
        <w:t xml:space="preserve">(b) Write a Java program to reverse </w:t>
      </w:r>
      <w:r>
        <w:t xml:space="preserve">a string without using the </w:t>
      </w:r>
      <w:proofErr w:type="gramStart"/>
      <w:r>
        <w:t>reverse(</w:t>
      </w:r>
      <w:proofErr w:type="gramEnd"/>
      <w:r>
        <w:t xml:space="preserve">) function. </w:t>
      </w:r>
      <w:r w:rsidR="0045484E">
        <w:t xml:space="preserve">                                          </w:t>
      </w:r>
      <w:r>
        <w:t>(6)</w:t>
      </w:r>
    </w:p>
    <w:p w14:paraId="108AEF90" w14:textId="4FE9C9C2" w:rsidR="008054C5" w:rsidRDefault="00E461D3">
      <w:r>
        <w:t xml:space="preserve">5. (a) Write a Java program to accept 10 numbers in an array and display only the prime numbers. </w:t>
      </w:r>
      <w:r w:rsidR="0045484E">
        <w:t xml:space="preserve">        </w:t>
      </w:r>
      <w:r>
        <w:t>(6)</w:t>
      </w:r>
    </w:p>
    <w:p w14:paraId="3D1530D1" w14:textId="0F511278" w:rsidR="008054C5" w:rsidRDefault="00E461D3">
      <w:r>
        <w:t xml:space="preserve">(b) Write a Java program to input a 2×2 matrix and display the sum of its diagonal elements. </w:t>
      </w:r>
      <w:r w:rsidR="0045484E">
        <w:t xml:space="preserve">                  </w:t>
      </w:r>
      <w:r>
        <w:t>(6)</w:t>
      </w:r>
    </w:p>
    <w:p w14:paraId="70FEA308" w14:textId="0B923757" w:rsidR="008054C5" w:rsidRDefault="00E461D3">
      <w:r>
        <w:t>6. Cons</w:t>
      </w:r>
      <w:r>
        <w:t xml:space="preserve">ider the following recursive method: </w:t>
      </w:r>
      <w:r w:rsidR="0045484E">
        <w:t xml:space="preserve">         </w:t>
      </w:r>
      <w:proofErr w:type="gramStart"/>
      <w:r w:rsidR="0045484E">
        <w:t xml:space="preserve">   </w:t>
      </w:r>
      <w:r>
        <w:t>(</w:t>
      </w:r>
      <w:proofErr w:type="gramEnd"/>
      <w:r>
        <w:t>2)</w:t>
      </w:r>
      <w:r>
        <w:br/>
      </w:r>
      <w:r>
        <w:br/>
      </w:r>
      <w:r w:rsidRPr="00E461D3">
        <w:rPr>
          <w:rFonts w:ascii="Cascadia Code" w:hAnsi="Cascadia Code" w:cs="Cascadia Code"/>
        </w:rPr>
        <w:t>int solve(int n) {</w:t>
      </w:r>
      <w:r w:rsidRPr="00E461D3">
        <w:rPr>
          <w:rFonts w:ascii="Cascadia Code" w:hAnsi="Cascadia Code" w:cs="Cascadia Code"/>
        </w:rPr>
        <w:br/>
        <w:t xml:space="preserve">    if(n == 1) return 1;</w:t>
      </w:r>
      <w:r w:rsidRPr="00E461D3">
        <w:rPr>
          <w:rFonts w:ascii="Cascadia Code" w:hAnsi="Cascadia Code" w:cs="Cascadia Code"/>
        </w:rPr>
        <w:br/>
        <w:t xml:space="preserve">    else return n * solve(n-1);</w:t>
      </w:r>
      <w:r w:rsidRPr="00E461D3">
        <w:rPr>
          <w:rFonts w:ascii="Cascadia Code" w:hAnsi="Cascadia Code" w:cs="Cascadia Code"/>
        </w:rPr>
        <w:br/>
        <w:t>}</w:t>
      </w:r>
      <w:r>
        <w:br/>
      </w:r>
      <w:r>
        <w:br/>
        <w:t>Trace the output for solve</w:t>
      </w:r>
      <w:r w:rsidR="0045484E">
        <w:t xml:space="preserve">                                        </w:t>
      </w:r>
      <w:r>
        <w:t>(4). (2)</w:t>
      </w:r>
      <w:r>
        <w:br/>
        <w:t>Also state the general purpose of this function.</w:t>
      </w:r>
    </w:p>
    <w:sectPr w:rsidR="008054C5" w:rsidSect="006D6778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84E"/>
    <w:rsid w:val="006D6778"/>
    <w:rsid w:val="008054C5"/>
    <w:rsid w:val="00AA1D8D"/>
    <w:rsid w:val="00B47730"/>
    <w:rsid w:val="00CB0664"/>
    <w:rsid w:val="00DE21B3"/>
    <w:rsid w:val="00E461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6AD3B"/>
  <w14:defaultImageDpi w14:val="300"/>
  <w15:docId w15:val="{411F2BD9-7B24-494A-81E4-471C57FE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Anubhob Dey</cp:lastModifiedBy>
  <cp:revision>5</cp:revision>
  <dcterms:created xsi:type="dcterms:W3CDTF">2013-12-23T23:15:00Z</dcterms:created>
  <dcterms:modified xsi:type="dcterms:W3CDTF">2025-09-09T12:16:00Z</dcterms:modified>
  <cp:category/>
</cp:coreProperties>
</file>